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33D1" w14:textId="198EA9AE" w:rsidR="00294D1C" w:rsidRDefault="00000000">
      <w:pPr>
        <w:spacing w:line="300" w:lineRule="auto"/>
        <w:jc w:val="center"/>
      </w:pPr>
      <w:r>
        <w:rPr>
          <w:b/>
          <w:sz w:val="32"/>
        </w:rPr>
        <w:t>CDPS Pre Class Notice</w:t>
      </w:r>
      <w:r w:rsidR="00612AB8" w:rsidRPr="00612AB8">
        <w:rPr>
          <w:rFonts w:hint="eastAsia"/>
        </w:rPr>
        <w:t xml:space="preserve"> </w:t>
      </w:r>
      <w:r w:rsidR="00612AB8" w:rsidRPr="00612AB8">
        <w:rPr>
          <w:b/>
          <w:sz w:val="32"/>
        </w:rPr>
        <w:t xml:space="preserve">[CDPS] Important Notes Before Class / </w:t>
      </w:r>
      <w:proofErr w:type="spellStart"/>
      <w:r w:rsidR="00612AB8" w:rsidRPr="00612AB8">
        <w:rPr>
          <w:b/>
          <w:sz w:val="32"/>
        </w:rPr>
        <w:t>課前重要注意事項</w:t>
      </w:r>
      <w:proofErr w:type="spellEnd"/>
    </w:p>
    <w:p w14:paraId="36AB80DD" w14:textId="77777777" w:rsidR="00294D1C" w:rsidRDefault="00000000">
      <w:pPr>
        <w:spacing w:after="100" w:line="300" w:lineRule="auto"/>
      </w:pPr>
      <w:r>
        <w:t>Dear Students,</w:t>
      </w:r>
    </w:p>
    <w:p w14:paraId="6C7B7101" w14:textId="77777777" w:rsidR="00294D1C" w:rsidRDefault="00000000">
      <w:pPr>
        <w:spacing w:after="80" w:line="300" w:lineRule="auto"/>
      </w:pPr>
      <w:r>
        <w:t>Welcome to Co-opetitive Dynamics and Platform Strategy (CDPS)!</w:t>
      </w:r>
    </w:p>
    <w:p w14:paraId="56AB2195" w14:textId="77777777" w:rsidR="00294D1C" w:rsidRDefault="00000000">
      <w:pPr>
        <w:spacing w:after="80" w:line="300" w:lineRule="auto"/>
      </w:pPr>
      <w:r>
        <w:t>Please note the following important information before class:</w:t>
      </w:r>
    </w:p>
    <w:p w14:paraId="7E343275" w14:textId="77777777" w:rsidR="00294D1C" w:rsidRDefault="00000000">
      <w:pPr>
        <w:spacing w:before="160" w:after="40" w:line="300" w:lineRule="auto"/>
      </w:pPr>
      <w:r>
        <w:rPr>
          <w:b/>
          <w:sz w:val="24"/>
        </w:rPr>
        <w:t>1. Class Time and Location</w:t>
      </w:r>
    </w:p>
    <w:p w14:paraId="3380B0D6" w14:textId="77777777" w:rsidR="00294D1C" w:rsidRDefault="00000000">
      <w:pPr>
        <w:spacing w:after="80" w:line="300" w:lineRule="auto"/>
      </w:pPr>
      <w:r>
        <w:t>Monday, 14:30–17:20 (fgh)</w:t>
      </w:r>
    </w:p>
    <w:p w14:paraId="6B0CBECE" w14:textId="77777777" w:rsidR="00294D1C" w:rsidRDefault="00000000">
      <w:pPr>
        <w:spacing w:after="80" w:line="300" w:lineRule="auto"/>
      </w:pPr>
      <w:r>
        <w:t>B15, College of Management</w:t>
      </w:r>
    </w:p>
    <w:p w14:paraId="6300E676" w14:textId="77777777" w:rsidR="00294D1C" w:rsidRPr="00DC5C1A" w:rsidRDefault="00000000">
      <w:pPr>
        <w:spacing w:after="80" w:line="300" w:lineRule="auto"/>
        <w:rPr>
          <w:color w:val="EE0000"/>
        </w:rPr>
      </w:pPr>
      <w:r w:rsidRPr="00DC5C1A">
        <w:rPr>
          <w:color w:val="EE0000"/>
        </w:rPr>
        <w:t>Please arrive early or on time.</w:t>
      </w:r>
    </w:p>
    <w:p w14:paraId="34962000" w14:textId="77777777" w:rsidR="00294D1C" w:rsidRDefault="00000000">
      <w:pPr>
        <w:spacing w:before="160" w:after="40" w:line="300" w:lineRule="auto"/>
      </w:pPr>
      <w:r>
        <w:rPr>
          <w:b/>
          <w:sz w:val="24"/>
        </w:rPr>
        <w:t>2. Course Expectations</w:t>
      </w:r>
    </w:p>
    <w:p w14:paraId="7E565F63" w14:textId="77777777" w:rsidR="00294D1C" w:rsidRDefault="00000000">
      <w:pPr>
        <w:spacing w:after="80" w:line="300" w:lineRule="auto"/>
      </w:pPr>
      <w:r>
        <w:rPr>
          <w:b/>
        </w:rPr>
        <w:t>EMI Course</w:t>
      </w:r>
    </w:p>
    <w:p w14:paraId="52964C6E" w14:textId="77777777" w:rsidR="00294D1C" w:rsidRDefault="00000000">
      <w:pPr>
        <w:spacing w:after="80" w:line="300" w:lineRule="auto"/>
      </w:pPr>
      <w:r>
        <w:t>This course is conducted entirely in English. Commitment and active participation are essential to your learning experience.</w:t>
      </w:r>
    </w:p>
    <w:p w14:paraId="6AFEEE5A" w14:textId="77777777" w:rsidR="00294D1C" w:rsidRDefault="00000000">
      <w:pPr>
        <w:spacing w:after="80" w:line="300" w:lineRule="auto"/>
      </w:pPr>
      <w:r>
        <w:rPr>
          <w:b/>
        </w:rPr>
        <w:t>Mixed Grouping</w:t>
      </w:r>
    </w:p>
    <w:p w14:paraId="510ADD18" w14:textId="77777777" w:rsidR="00294D1C" w:rsidRDefault="00000000">
      <w:pPr>
        <w:spacing w:after="80" w:line="300" w:lineRule="auto"/>
      </w:pPr>
      <w:r>
        <w:t>Groups will be arranged by the instructor with students from different departments and years. There will be weekly pre-class group assignments and in-class discussions. Diverse backgrounds and active peer support can enhance the learning experience.</w:t>
      </w:r>
    </w:p>
    <w:p w14:paraId="28D0B8DD" w14:textId="77777777" w:rsidR="00294D1C" w:rsidRDefault="00000000">
      <w:pPr>
        <w:spacing w:after="80" w:line="300" w:lineRule="auto"/>
      </w:pPr>
      <w:r>
        <w:rPr>
          <w:b/>
        </w:rPr>
        <w:t>Responsible AI Usage</w:t>
      </w:r>
    </w:p>
    <w:p w14:paraId="6A50B346" w14:textId="77777777" w:rsidR="00294D1C" w:rsidRDefault="00000000">
      <w:pPr>
        <w:spacing w:after="80" w:line="300" w:lineRule="auto"/>
      </w:pPr>
      <w:r>
        <w:t>AI tools will be used in this course. Please bring a laptop or tablet to class every week. Students are expected to use AI responsibly, remain human-in-the-loop (HITL), and take final accountability for their own learning process and outcomes.</w:t>
      </w:r>
    </w:p>
    <w:p w14:paraId="34FA7F17" w14:textId="77777777" w:rsidR="00294D1C" w:rsidRDefault="00000000">
      <w:pPr>
        <w:spacing w:before="160" w:after="40" w:line="300" w:lineRule="auto"/>
      </w:pPr>
      <w:r>
        <w:rPr>
          <w:b/>
          <w:sz w:val="24"/>
        </w:rPr>
        <w:t>3. Pre-Class Survey</w:t>
      </w:r>
    </w:p>
    <w:p w14:paraId="08EA5619" w14:textId="77777777" w:rsidR="00294D1C" w:rsidRPr="00DC5C1A" w:rsidRDefault="00000000">
      <w:pPr>
        <w:spacing w:after="80" w:line="300" w:lineRule="auto"/>
        <w:rPr>
          <w:color w:val="EE0000"/>
        </w:rPr>
      </w:pPr>
      <w:r>
        <w:t xml:space="preserve">To facilitate mixed grouping, please complete the Pre-Class Survey by </w:t>
      </w:r>
      <w:r w:rsidRPr="00DC5C1A">
        <w:rPr>
          <w:color w:val="EE0000"/>
        </w:rPr>
        <w:t>12:00 noon on Sunday, September 6.</w:t>
      </w:r>
    </w:p>
    <w:p w14:paraId="20F5AE2A" w14:textId="77777777" w:rsidR="00294D1C" w:rsidRDefault="00000000">
      <w:pPr>
        <w:spacing w:after="80" w:line="300" w:lineRule="auto"/>
      </w:pPr>
      <w:r>
        <w:rPr>
          <w:color w:val="0563C1"/>
          <w:u w:val="single"/>
        </w:rPr>
        <w:t>https://forms.gle/zrGR3je4VDUwvXgq9</w:t>
      </w:r>
    </w:p>
    <w:p w14:paraId="0C2733C3" w14:textId="77777777" w:rsidR="00294D1C" w:rsidRDefault="00000000">
      <w:pPr>
        <w:spacing w:after="80" w:line="300" w:lineRule="auto"/>
      </w:pPr>
      <w:r>
        <w:t>Please refer to the CEFR English Learning Reference in Section 4 when completing the survey.</w:t>
      </w:r>
    </w:p>
    <w:p w14:paraId="56F983A6" w14:textId="77777777" w:rsidR="00294D1C" w:rsidRDefault="00000000">
      <w:pPr>
        <w:spacing w:before="160" w:after="40" w:line="300" w:lineRule="auto"/>
      </w:pPr>
      <w:r>
        <w:rPr>
          <w:b/>
          <w:sz w:val="24"/>
        </w:rPr>
        <w:t>4. Digital Learning Resources</w:t>
      </w:r>
    </w:p>
    <w:p w14:paraId="3D3C5FE8" w14:textId="77777777" w:rsidR="00294D1C" w:rsidRDefault="00000000">
      <w:pPr>
        <w:spacing w:after="80" w:line="300" w:lineRule="auto"/>
      </w:pPr>
      <w:r>
        <w:rPr>
          <w:b/>
        </w:rPr>
        <w:t>Professor Lo’s Bio:</w:t>
      </w:r>
    </w:p>
    <w:p w14:paraId="503810A3" w14:textId="77777777" w:rsidR="00294D1C" w:rsidRDefault="00000000">
      <w:pPr>
        <w:spacing w:after="80" w:line="300" w:lineRule="auto"/>
      </w:pPr>
      <w:r>
        <w:rPr>
          <w:color w:val="0563C1"/>
          <w:u w:val="single"/>
        </w:rPr>
        <w:t>https://www.ibs.ncnu.edu.tw/index.php/faculty/tenured-professor/299-smlo</w:t>
      </w:r>
    </w:p>
    <w:p w14:paraId="11E31063" w14:textId="77777777" w:rsidR="00294D1C" w:rsidRDefault="00000000">
      <w:pPr>
        <w:spacing w:after="80" w:line="300" w:lineRule="auto"/>
      </w:pPr>
      <w:r>
        <w:rPr>
          <w:b/>
        </w:rPr>
        <w:t>CEFR English Learning Reference:</w:t>
      </w:r>
    </w:p>
    <w:p w14:paraId="4EF87144" w14:textId="77777777" w:rsidR="00294D1C" w:rsidRDefault="00000000">
      <w:pPr>
        <w:spacing w:after="80" w:line="300" w:lineRule="auto"/>
      </w:pPr>
      <w:r>
        <w:rPr>
          <w:color w:val="0563C1"/>
          <w:u w:val="single"/>
        </w:rPr>
        <w:t>https://lolopodcast.github.io/EMI-Rubrics-CEFR2020/</w:t>
      </w:r>
    </w:p>
    <w:p w14:paraId="2C1E2C99" w14:textId="77777777" w:rsidR="00294D1C" w:rsidRDefault="00000000">
      <w:pPr>
        <w:spacing w:after="80" w:line="300" w:lineRule="auto"/>
      </w:pPr>
      <w:r>
        <w:rPr>
          <w:b/>
        </w:rPr>
        <w:t>English Self-Introduction Activity:</w:t>
      </w:r>
    </w:p>
    <w:p w14:paraId="1CA1BCD4" w14:textId="77777777" w:rsidR="00294D1C" w:rsidRDefault="00000000">
      <w:pPr>
        <w:spacing w:after="80" w:line="300" w:lineRule="auto"/>
      </w:pPr>
      <w:r>
        <w:t>In Week 1, we will introduce a short English self-introduction activity supported by AI. Please briefly explore the webpage before class; detailed instructions and submission requirements will be explained in class.</w:t>
      </w:r>
    </w:p>
    <w:p w14:paraId="03D5E34A" w14:textId="77777777" w:rsidR="00294D1C" w:rsidRDefault="00000000">
      <w:pPr>
        <w:spacing w:after="80" w:line="300" w:lineRule="auto"/>
      </w:pPr>
      <w:r>
        <w:rPr>
          <w:color w:val="0563C1"/>
          <w:u w:val="single"/>
        </w:rPr>
        <w:t>https://lolopodcast.github.io/EMI-AI-Self-Introduction/</w:t>
      </w:r>
    </w:p>
    <w:p w14:paraId="3F7D524B" w14:textId="77777777" w:rsidR="00294D1C" w:rsidRDefault="00000000">
      <w:pPr>
        <w:spacing w:before="160" w:after="40" w:line="300" w:lineRule="auto"/>
      </w:pPr>
      <w:r>
        <w:rPr>
          <w:b/>
          <w:sz w:val="24"/>
        </w:rPr>
        <w:lastRenderedPageBreak/>
        <w:t>5. Leave Requests</w:t>
      </w:r>
    </w:p>
    <w:p w14:paraId="45CADADE" w14:textId="77777777" w:rsidR="00294D1C" w:rsidRDefault="00000000">
      <w:pPr>
        <w:spacing w:after="80" w:line="300" w:lineRule="auto"/>
      </w:pPr>
      <w:r>
        <w:t>If you need to request leave, please submit it in advance through the “Request for Leave of Absence &amp; Self-Study Note” activity on Moodle.</w:t>
      </w:r>
    </w:p>
    <w:p w14:paraId="123B4567" w14:textId="77777777" w:rsidR="00294D1C" w:rsidRDefault="00000000">
      <w:pPr>
        <w:spacing w:after="80" w:line="300" w:lineRule="auto"/>
      </w:pPr>
      <w:r>
        <w:t>Example: 2/25, G9/IBS 3/Tina Lin, Sick Leave</w:t>
      </w:r>
    </w:p>
    <w:p w14:paraId="06E2303A" w14:textId="77777777" w:rsidR="00294D1C" w:rsidRDefault="00000000">
      <w:pPr>
        <w:spacing w:after="80" w:line="300" w:lineRule="auto"/>
      </w:pPr>
      <w:r>
        <w:t>(Chinese or English is accepted.)</w:t>
      </w:r>
    </w:p>
    <w:p w14:paraId="2E60D034" w14:textId="77777777" w:rsidR="00294D1C" w:rsidRDefault="00000000">
      <w:pPr>
        <w:spacing w:after="80" w:line="300" w:lineRule="auto"/>
      </w:pPr>
      <w:r>
        <w:t>If you have any questions, please contact the TAs:</w:t>
      </w:r>
    </w:p>
    <w:p w14:paraId="53201808" w14:textId="77777777" w:rsidR="00294D1C" w:rsidRDefault="00000000">
      <w:pPr>
        <w:spacing w:after="80" w:line="300" w:lineRule="auto"/>
      </w:pPr>
      <w:r>
        <w:t>Tina Lin: s113212016@mail1.ncnu.edu.tw</w:t>
      </w:r>
    </w:p>
    <w:p w14:paraId="1146CD24" w14:textId="26DC42D9" w:rsidR="00294D1C" w:rsidRDefault="00000000">
      <w:pPr>
        <w:spacing w:after="80" w:line="300" w:lineRule="auto"/>
      </w:pPr>
      <w:r>
        <w:t xml:space="preserve">Tina Wang: </w:t>
      </w:r>
      <w:hyperlink r:id="rId8" w:history="1">
        <w:r w:rsidR="00DC5C1A" w:rsidRPr="00EA0B3B">
          <w:rPr>
            <w:rStyle w:val="affa"/>
          </w:rPr>
          <w:t>s112212015@mail1.ncnu.edu.tw</w:t>
        </w:r>
      </w:hyperlink>
      <w:r w:rsidR="00DC5C1A">
        <w:br/>
      </w:r>
    </w:p>
    <w:p w14:paraId="64389692" w14:textId="77777777" w:rsidR="00294D1C" w:rsidRDefault="00000000">
      <w:pPr>
        <w:spacing w:after="80" w:line="300" w:lineRule="auto"/>
      </w:pPr>
      <w:r>
        <w:t>Best regards,</w:t>
      </w:r>
    </w:p>
    <w:p w14:paraId="69F55D97" w14:textId="77777777" w:rsidR="00294D1C" w:rsidRDefault="00000000">
      <w:pPr>
        <w:spacing w:after="80" w:line="300" w:lineRule="auto"/>
      </w:pPr>
      <w:r>
        <w:t>The CDPS Team &amp; Prof. Lo</w:t>
      </w:r>
    </w:p>
    <w:p w14:paraId="0514620B" w14:textId="77777777" w:rsidR="00294D1C" w:rsidRDefault="00000000">
      <w:r>
        <w:br w:type="page"/>
      </w:r>
    </w:p>
    <w:p w14:paraId="7A0200F5" w14:textId="77777777" w:rsidR="00294D1C" w:rsidRDefault="00000000">
      <w:pPr>
        <w:spacing w:line="300" w:lineRule="auto"/>
        <w:jc w:val="center"/>
        <w:rPr>
          <w:lang w:eastAsia="zh-TW"/>
        </w:rPr>
      </w:pPr>
      <w:r>
        <w:rPr>
          <w:b/>
          <w:sz w:val="32"/>
          <w:lang w:eastAsia="zh-TW"/>
        </w:rPr>
        <w:lastRenderedPageBreak/>
        <w:t xml:space="preserve">CDPS </w:t>
      </w:r>
      <w:r>
        <w:rPr>
          <w:b/>
          <w:sz w:val="32"/>
          <w:lang w:eastAsia="zh-TW"/>
        </w:rPr>
        <w:t>課前重要注意事項</w:t>
      </w:r>
    </w:p>
    <w:p w14:paraId="39EBA35A" w14:textId="77777777" w:rsidR="00294D1C" w:rsidRDefault="00000000">
      <w:pPr>
        <w:spacing w:after="100" w:line="300" w:lineRule="auto"/>
      </w:pPr>
      <w:proofErr w:type="spellStart"/>
      <w:r>
        <w:t>各位同學大家好</w:t>
      </w:r>
      <w:proofErr w:type="spellEnd"/>
      <w:r>
        <w:t>：</w:t>
      </w:r>
    </w:p>
    <w:p w14:paraId="1FE68059" w14:textId="77777777" w:rsidR="00294D1C" w:rsidRDefault="00000000">
      <w:pPr>
        <w:spacing w:after="80" w:line="300" w:lineRule="auto"/>
      </w:pPr>
      <w:r>
        <w:t>歡迎來到「競合動態與平台策略（</w:t>
      </w:r>
      <w:r>
        <w:t>Co-opetitive Dynamics and Platform Strategy, CDPS</w:t>
      </w:r>
      <w:r>
        <w:t>）」課程！</w:t>
      </w:r>
    </w:p>
    <w:p w14:paraId="68D6A933" w14:textId="77777777" w:rsidR="00294D1C" w:rsidRDefault="00000000">
      <w:pPr>
        <w:spacing w:after="80" w:line="300" w:lineRule="auto"/>
      </w:pPr>
      <w:r>
        <w:t>以下為上課前的重要注意事項：</w:t>
      </w:r>
    </w:p>
    <w:p w14:paraId="0E2605B0" w14:textId="77777777" w:rsidR="00294D1C" w:rsidRDefault="00000000">
      <w:pPr>
        <w:spacing w:before="160" w:after="40" w:line="300" w:lineRule="auto"/>
      </w:pPr>
      <w:r>
        <w:rPr>
          <w:b/>
          <w:sz w:val="24"/>
        </w:rPr>
        <w:t xml:space="preserve">1. </w:t>
      </w:r>
      <w:r>
        <w:rPr>
          <w:b/>
          <w:sz w:val="24"/>
        </w:rPr>
        <w:t>上課時間與地點</w:t>
      </w:r>
    </w:p>
    <w:p w14:paraId="63B4E396" w14:textId="77777777" w:rsidR="00294D1C" w:rsidRDefault="00000000">
      <w:pPr>
        <w:spacing w:after="80" w:line="300" w:lineRule="auto"/>
      </w:pPr>
      <w:r>
        <w:t>每週一</w:t>
      </w:r>
      <w:r>
        <w:t xml:space="preserve"> 14:30–17:20</w:t>
      </w:r>
      <w:r>
        <w:t>（</w:t>
      </w:r>
      <w:r>
        <w:t>fgh</w:t>
      </w:r>
      <w:r>
        <w:t>）</w:t>
      </w:r>
    </w:p>
    <w:p w14:paraId="2D8BE99B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管理學院</w:t>
      </w:r>
      <w:r>
        <w:rPr>
          <w:lang w:eastAsia="zh-TW"/>
        </w:rPr>
        <w:t xml:space="preserve"> B15 </w:t>
      </w:r>
      <w:r>
        <w:rPr>
          <w:lang w:eastAsia="zh-TW"/>
        </w:rPr>
        <w:t>教室</w:t>
      </w:r>
    </w:p>
    <w:p w14:paraId="6B8D994D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請提前或準時進入教室就座。</w:t>
      </w:r>
    </w:p>
    <w:p w14:paraId="323F0F71" w14:textId="77777777" w:rsidR="00294D1C" w:rsidRDefault="00000000">
      <w:pPr>
        <w:spacing w:before="160" w:after="40" w:line="300" w:lineRule="auto"/>
        <w:rPr>
          <w:lang w:eastAsia="zh-TW"/>
        </w:rPr>
      </w:pPr>
      <w:r>
        <w:rPr>
          <w:b/>
          <w:sz w:val="24"/>
          <w:lang w:eastAsia="zh-TW"/>
        </w:rPr>
        <w:t xml:space="preserve">2. </w:t>
      </w:r>
      <w:r>
        <w:rPr>
          <w:b/>
          <w:sz w:val="24"/>
          <w:lang w:eastAsia="zh-TW"/>
        </w:rPr>
        <w:t>課程期待</w:t>
      </w:r>
    </w:p>
    <w:p w14:paraId="38402E41" w14:textId="77777777" w:rsidR="00294D1C" w:rsidRDefault="00000000">
      <w:pPr>
        <w:spacing w:after="80" w:line="300" w:lineRule="auto"/>
        <w:rPr>
          <w:lang w:eastAsia="zh-TW"/>
        </w:rPr>
      </w:pPr>
      <w:r>
        <w:rPr>
          <w:b/>
          <w:lang w:eastAsia="zh-TW"/>
        </w:rPr>
        <w:t>全英語授課</w:t>
      </w:r>
    </w:p>
    <w:p w14:paraId="113B430A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本課程採全英語授課。積極投入與主動參與，是獲得良好學習成效的重要條件。</w:t>
      </w:r>
    </w:p>
    <w:p w14:paraId="29879ECA" w14:textId="77777777" w:rsidR="00294D1C" w:rsidRDefault="00000000">
      <w:pPr>
        <w:spacing w:after="80" w:line="300" w:lineRule="auto"/>
        <w:rPr>
          <w:lang w:eastAsia="zh-TW"/>
        </w:rPr>
      </w:pPr>
      <w:r>
        <w:rPr>
          <w:b/>
          <w:lang w:eastAsia="zh-TW"/>
        </w:rPr>
        <w:t>混合分組</w:t>
      </w:r>
    </w:p>
    <w:p w14:paraId="52E38226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課程將由老師依不同系所、年級等背景進行混合編組。每週皆會有課前小組作業與課堂討論；多元背景與積極的同儕支持，能提升整體學習成效。</w:t>
      </w:r>
    </w:p>
    <w:p w14:paraId="7D04D2AE" w14:textId="77777777" w:rsidR="00294D1C" w:rsidRDefault="00000000">
      <w:pPr>
        <w:spacing w:after="80" w:line="300" w:lineRule="auto"/>
        <w:rPr>
          <w:lang w:eastAsia="zh-TW"/>
        </w:rPr>
      </w:pPr>
      <w:r>
        <w:rPr>
          <w:b/>
          <w:lang w:eastAsia="zh-TW"/>
        </w:rPr>
        <w:t>負責任的</w:t>
      </w:r>
      <w:r>
        <w:rPr>
          <w:b/>
          <w:lang w:eastAsia="zh-TW"/>
        </w:rPr>
        <w:t xml:space="preserve"> AI </w:t>
      </w:r>
      <w:r>
        <w:rPr>
          <w:b/>
          <w:lang w:eastAsia="zh-TW"/>
        </w:rPr>
        <w:t>使用</w:t>
      </w:r>
    </w:p>
    <w:p w14:paraId="3D13461C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本課程將使用</w:t>
      </w:r>
      <w:r>
        <w:rPr>
          <w:lang w:eastAsia="zh-TW"/>
        </w:rPr>
        <w:t xml:space="preserve"> AI </w:t>
      </w:r>
      <w:r>
        <w:rPr>
          <w:lang w:eastAsia="zh-TW"/>
        </w:rPr>
        <w:t>工具進行學習與實作，請每週攜帶筆電或平板電腦。使用</w:t>
      </w:r>
      <w:r>
        <w:rPr>
          <w:lang w:eastAsia="zh-TW"/>
        </w:rPr>
        <w:t xml:space="preserve"> AI </w:t>
      </w:r>
      <w:r>
        <w:rPr>
          <w:lang w:eastAsia="zh-TW"/>
        </w:rPr>
        <w:t>時，請遵守負責任使用原則，保持</w:t>
      </w:r>
      <w:r>
        <w:rPr>
          <w:lang w:eastAsia="zh-TW"/>
        </w:rPr>
        <w:t xml:space="preserve"> Human-in-the-Loop</w:t>
      </w:r>
      <w:r>
        <w:rPr>
          <w:lang w:eastAsia="zh-TW"/>
        </w:rPr>
        <w:t>（</w:t>
      </w:r>
      <w:r>
        <w:rPr>
          <w:lang w:eastAsia="zh-TW"/>
        </w:rPr>
        <w:t>HITL</w:t>
      </w:r>
      <w:r>
        <w:rPr>
          <w:lang w:eastAsia="zh-TW"/>
        </w:rPr>
        <w:t>），並對自己的學習過程與成果負最終責任。</w:t>
      </w:r>
    </w:p>
    <w:p w14:paraId="27758567" w14:textId="77777777" w:rsidR="00294D1C" w:rsidRDefault="00000000">
      <w:pPr>
        <w:spacing w:before="160" w:after="40" w:line="300" w:lineRule="auto"/>
        <w:rPr>
          <w:lang w:eastAsia="zh-TW"/>
        </w:rPr>
      </w:pPr>
      <w:r>
        <w:rPr>
          <w:b/>
          <w:sz w:val="24"/>
          <w:lang w:eastAsia="zh-TW"/>
        </w:rPr>
        <w:t xml:space="preserve">3. </w:t>
      </w:r>
      <w:r>
        <w:rPr>
          <w:b/>
          <w:sz w:val="24"/>
          <w:lang w:eastAsia="zh-TW"/>
        </w:rPr>
        <w:t>課前表單</w:t>
      </w:r>
    </w:p>
    <w:p w14:paraId="628B831A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為利進行混合分組，請於</w:t>
      </w:r>
      <w:r>
        <w:rPr>
          <w:lang w:eastAsia="zh-TW"/>
        </w:rPr>
        <w:t xml:space="preserve"> 9 </w:t>
      </w:r>
      <w:r>
        <w:rPr>
          <w:lang w:eastAsia="zh-TW"/>
        </w:rPr>
        <w:t>月</w:t>
      </w:r>
      <w:r>
        <w:rPr>
          <w:lang w:eastAsia="zh-TW"/>
        </w:rPr>
        <w:t xml:space="preserve"> 6 </w:t>
      </w:r>
      <w:r>
        <w:rPr>
          <w:lang w:eastAsia="zh-TW"/>
        </w:rPr>
        <w:t>日（日）中午</w:t>
      </w:r>
      <w:r>
        <w:rPr>
          <w:lang w:eastAsia="zh-TW"/>
        </w:rPr>
        <w:t xml:space="preserve"> 12:00 </w:t>
      </w:r>
      <w:r>
        <w:rPr>
          <w:lang w:eastAsia="zh-TW"/>
        </w:rPr>
        <w:t>前完成課前表單填寫。</w:t>
      </w:r>
    </w:p>
    <w:p w14:paraId="1D316F9D" w14:textId="77777777" w:rsidR="00294D1C" w:rsidRDefault="00000000">
      <w:pPr>
        <w:spacing w:after="80" w:line="300" w:lineRule="auto"/>
      </w:pPr>
      <w:r>
        <w:rPr>
          <w:color w:val="0563C1"/>
          <w:u w:val="single"/>
        </w:rPr>
        <w:t>https://forms.gle/zrGR3je4VDUwvXgq9</w:t>
      </w:r>
    </w:p>
    <w:p w14:paraId="0C93947C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填寫表單時，請參考第</w:t>
      </w:r>
      <w:r>
        <w:rPr>
          <w:lang w:eastAsia="zh-TW"/>
        </w:rPr>
        <w:t xml:space="preserve"> 4 </w:t>
      </w:r>
      <w:r>
        <w:rPr>
          <w:lang w:eastAsia="zh-TW"/>
        </w:rPr>
        <w:t>點的</w:t>
      </w:r>
      <w:r>
        <w:rPr>
          <w:lang w:eastAsia="zh-TW"/>
        </w:rPr>
        <w:t xml:space="preserve"> CEFR </w:t>
      </w:r>
      <w:r>
        <w:rPr>
          <w:lang w:eastAsia="zh-TW"/>
        </w:rPr>
        <w:t>英文程度參考資源。</w:t>
      </w:r>
    </w:p>
    <w:p w14:paraId="14B4003D" w14:textId="77777777" w:rsidR="00294D1C" w:rsidRDefault="00000000">
      <w:pPr>
        <w:spacing w:before="160" w:after="40" w:line="300" w:lineRule="auto"/>
        <w:rPr>
          <w:lang w:eastAsia="zh-TW"/>
        </w:rPr>
      </w:pPr>
      <w:r>
        <w:rPr>
          <w:b/>
          <w:sz w:val="24"/>
          <w:lang w:eastAsia="zh-TW"/>
        </w:rPr>
        <w:t xml:space="preserve">4. </w:t>
      </w:r>
      <w:r>
        <w:rPr>
          <w:b/>
          <w:sz w:val="24"/>
          <w:lang w:eastAsia="zh-TW"/>
        </w:rPr>
        <w:t>數位學習資源</w:t>
      </w:r>
    </w:p>
    <w:p w14:paraId="5879D78F" w14:textId="77777777" w:rsidR="00294D1C" w:rsidRDefault="00000000">
      <w:pPr>
        <w:spacing w:after="80" w:line="300" w:lineRule="auto"/>
        <w:rPr>
          <w:lang w:eastAsia="zh-TW"/>
        </w:rPr>
      </w:pPr>
      <w:r>
        <w:rPr>
          <w:b/>
          <w:lang w:eastAsia="zh-TW"/>
        </w:rPr>
        <w:t>駱世民教授個人簡介：</w:t>
      </w:r>
    </w:p>
    <w:p w14:paraId="554F7A04" w14:textId="77777777" w:rsidR="00294D1C" w:rsidRDefault="00000000">
      <w:pPr>
        <w:spacing w:after="80" w:line="300" w:lineRule="auto"/>
      </w:pPr>
      <w:r>
        <w:rPr>
          <w:color w:val="0563C1"/>
          <w:u w:val="single"/>
        </w:rPr>
        <w:t>https://www.ibs.ncnu.edu.tw/index.php/faculty/tenured-professor/299-smlo</w:t>
      </w:r>
    </w:p>
    <w:p w14:paraId="6508C8F6" w14:textId="77777777" w:rsidR="00294D1C" w:rsidRDefault="00000000">
      <w:pPr>
        <w:spacing w:after="80" w:line="300" w:lineRule="auto"/>
        <w:rPr>
          <w:lang w:eastAsia="zh-TW"/>
        </w:rPr>
      </w:pPr>
      <w:r>
        <w:rPr>
          <w:b/>
          <w:lang w:eastAsia="zh-TW"/>
        </w:rPr>
        <w:t xml:space="preserve">CEFR </w:t>
      </w:r>
      <w:r>
        <w:rPr>
          <w:b/>
          <w:lang w:eastAsia="zh-TW"/>
        </w:rPr>
        <w:t>英文程度參考資源：</w:t>
      </w:r>
    </w:p>
    <w:p w14:paraId="1D127995" w14:textId="77777777" w:rsidR="00294D1C" w:rsidRDefault="00000000">
      <w:pPr>
        <w:spacing w:after="80" w:line="300" w:lineRule="auto"/>
      </w:pPr>
      <w:r>
        <w:rPr>
          <w:color w:val="0563C1"/>
          <w:u w:val="single"/>
        </w:rPr>
        <w:t>https://lolopodcast.github.io/EMI-Rubrics-CEFR2020/</w:t>
      </w:r>
    </w:p>
    <w:p w14:paraId="68CF1867" w14:textId="77777777" w:rsidR="00294D1C" w:rsidRDefault="00000000">
      <w:pPr>
        <w:spacing w:after="80" w:line="300" w:lineRule="auto"/>
        <w:rPr>
          <w:lang w:eastAsia="zh-TW"/>
        </w:rPr>
      </w:pPr>
      <w:r>
        <w:rPr>
          <w:b/>
          <w:lang w:eastAsia="zh-TW"/>
        </w:rPr>
        <w:t>英文自我介紹活動：</w:t>
      </w:r>
    </w:p>
    <w:p w14:paraId="6BE80800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第一週將介紹一項</w:t>
      </w:r>
      <w:r>
        <w:rPr>
          <w:lang w:eastAsia="zh-TW"/>
        </w:rPr>
        <w:t xml:space="preserve"> AI </w:t>
      </w:r>
      <w:r>
        <w:rPr>
          <w:lang w:eastAsia="zh-TW"/>
        </w:rPr>
        <w:t>輔助的英文自我介紹活動。請同學於課前先簡單瀏覽網頁；詳細操作方式與繳交規定將於課堂中說明。</w:t>
      </w:r>
    </w:p>
    <w:p w14:paraId="3F87C702" w14:textId="77777777" w:rsidR="00294D1C" w:rsidRDefault="00000000">
      <w:pPr>
        <w:spacing w:after="80" w:line="300" w:lineRule="auto"/>
      </w:pPr>
      <w:r>
        <w:rPr>
          <w:color w:val="0563C1"/>
          <w:u w:val="single"/>
        </w:rPr>
        <w:t>https://lolopodcast.github.io/EMI-AI-Self-Introduction/</w:t>
      </w:r>
    </w:p>
    <w:p w14:paraId="56EA7DDA" w14:textId="77777777" w:rsidR="00294D1C" w:rsidRDefault="00000000">
      <w:pPr>
        <w:spacing w:before="160" w:after="40" w:line="300" w:lineRule="auto"/>
      </w:pPr>
      <w:r>
        <w:rPr>
          <w:b/>
          <w:sz w:val="24"/>
        </w:rPr>
        <w:t xml:space="preserve">5. </w:t>
      </w:r>
      <w:r>
        <w:rPr>
          <w:b/>
          <w:sz w:val="24"/>
        </w:rPr>
        <w:t>請假規範</w:t>
      </w:r>
    </w:p>
    <w:p w14:paraId="7CEB0423" w14:textId="77777777" w:rsidR="00294D1C" w:rsidRDefault="00000000">
      <w:pPr>
        <w:spacing w:after="80" w:line="300" w:lineRule="auto"/>
      </w:pPr>
      <w:r>
        <w:lastRenderedPageBreak/>
        <w:t>若需請假，請務必預先於</w:t>
      </w:r>
      <w:r>
        <w:t xml:space="preserve"> Moodle </w:t>
      </w:r>
      <w:r>
        <w:t>系統的「請假與自主學習紀錄（</w:t>
      </w:r>
      <w:r>
        <w:t>Request for Leave of Absence &amp; Self-Study Note</w:t>
      </w:r>
      <w:r>
        <w:t>）」登記。</w:t>
      </w:r>
    </w:p>
    <w:p w14:paraId="5F0A9ACA" w14:textId="77777777" w:rsidR="00294D1C" w:rsidRDefault="00000000">
      <w:pPr>
        <w:spacing w:after="80" w:line="300" w:lineRule="auto"/>
      </w:pPr>
      <w:r>
        <w:t>登記範例：</w:t>
      </w:r>
      <w:r>
        <w:t>2/25, G9/</w:t>
      </w:r>
      <w:r>
        <w:t>國企三</w:t>
      </w:r>
      <w:r>
        <w:t>/</w:t>
      </w:r>
      <w:r>
        <w:t>林庭伃</w:t>
      </w:r>
      <w:r>
        <w:t xml:space="preserve">, </w:t>
      </w:r>
      <w:r>
        <w:t>病假</w:t>
      </w:r>
    </w:p>
    <w:p w14:paraId="34E11CC3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（中英文皆可）</w:t>
      </w:r>
    </w:p>
    <w:p w14:paraId="3B193577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如有任何問題，歡迎聯繫助教：</w:t>
      </w:r>
    </w:p>
    <w:p w14:paraId="5124DACA" w14:textId="77777777" w:rsidR="00294D1C" w:rsidRDefault="00000000">
      <w:pPr>
        <w:spacing w:after="80" w:line="300" w:lineRule="auto"/>
      </w:pPr>
      <w:r>
        <w:t>Tina Lin</w:t>
      </w:r>
      <w:r>
        <w:t>：</w:t>
      </w:r>
      <w:r>
        <w:t>s113212016@mail1.ncnu.edu.tw</w:t>
      </w:r>
    </w:p>
    <w:p w14:paraId="0DEA58F1" w14:textId="77777777" w:rsidR="00294D1C" w:rsidRDefault="00000000">
      <w:pPr>
        <w:spacing w:after="80" w:line="300" w:lineRule="auto"/>
      </w:pPr>
      <w:r>
        <w:t>Tina Wang</w:t>
      </w:r>
      <w:r>
        <w:t>：</w:t>
      </w:r>
      <w:r>
        <w:t>s112212015@mail1.ncnu.edu.tw</w:t>
      </w:r>
    </w:p>
    <w:p w14:paraId="7262DC0E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>祝</w:t>
      </w:r>
      <w:r>
        <w:rPr>
          <w:lang w:eastAsia="zh-TW"/>
        </w:rPr>
        <w:t xml:space="preserve"> </w:t>
      </w:r>
      <w:r>
        <w:rPr>
          <w:lang w:eastAsia="zh-TW"/>
        </w:rPr>
        <w:t>學習順利</w:t>
      </w:r>
    </w:p>
    <w:p w14:paraId="55A1025D" w14:textId="77777777" w:rsidR="00294D1C" w:rsidRDefault="00000000">
      <w:pPr>
        <w:spacing w:after="80" w:line="300" w:lineRule="auto"/>
        <w:rPr>
          <w:lang w:eastAsia="zh-TW"/>
        </w:rPr>
      </w:pPr>
      <w:r>
        <w:rPr>
          <w:lang w:eastAsia="zh-TW"/>
        </w:rPr>
        <w:t xml:space="preserve">CDPS </w:t>
      </w:r>
      <w:r>
        <w:rPr>
          <w:lang w:eastAsia="zh-TW"/>
        </w:rPr>
        <w:t>課程團隊暨駱世民教授</w:t>
      </w:r>
    </w:p>
    <w:sectPr w:rsidR="00294D1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C11A7" w14:textId="77777777" w:rsidR="004C600C" w:rsidRDefault="004C600C" w:rsidP="00DC5C1A">
      <w:pPr>
        <w:spacing w:after="0" w:line="240" w:lineRule="auto"/>
      </w:pPr>
      <w:r>
        <w:separator/>
      </w:r>
    </w:p>
  </w:endnote>
  <w:endnote w:type="continuationSeparator" w:id="0">
    <w:p w14:paraId="1FB356B7" w14:textId="77777777" w:rsidR="004C600C" w:rsidRDefault="004C600C" w:rsidP="00DC5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BF098" w14:textId="77777777" w:rsidR="004C600C" w:rsidRDefault="004C600C" w:rsidP="00DC5C1A">
      <w:pPr>
        <w:spacing w:after="0" w:line="240" w:lineRule="auto"/>
      </w:pPr>
      <w:r>
        <w:separator/>
      </w:r>
    </w:p>
  </w:footnote>
  <w:footnote w:type="continuationSeparator" w:id="0">
    <w:p w14:paraId="4A94069B" w14:textId="77777777" w:rsidR="004C600C" w:rsidRDefault="004C600C" w:rsidP="00DC5C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375053">
    <w:abstractNumId w:val="8"/>
  </w:num>
  <w:num w:numId="2" w16cid:durableId="25103982">
    <w:abstractNumId w:val="6"/>
  </w:num>
  <w:num w:numId="3" w16cid:durableId="1140610269">
    <w:abstractNumId w:val="5"/>
  </w:num>
  <w:num w:numId="4" w16cid:durableId="2130925903">
    <w:abstractNumId w:val="4"/>
  </w:num>
  <w:num w:numId="5" w16cid:durableId="1294092550">
    <w:abstractNumId w:val="7"/>
  </w:num>
  <w:num w:numId="6" w16cid:durableId="168761914">
    <w:abstractNumId w:val="3"/>
  </w:num>
  <w:num w:numId="7" w16cid:durableId="508252766">
    <w:abstractNumId w:val="2"/>
  </w:num>
  <w:num w:numId="8" w16cid:durableId="467168785">
    <w:abstractNumId w:val="1"/>
  </w:num>
  <w:num w:numId="9" w16cid:durableId="183160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D1C"/>
    <w:rsid w:val="0029639D"/>
    <w:rsid w:val="00326F90"/>
    <w:rsid w:val="004A1885"/>
    <w:rsid w:val="004C600C"/>
    <w:rsid w:val="00612AB8"/>
    <w:rsid w:val="009471BE"/>
    <w:rsid w:val="00AA1D8D"/>
    <w:rsid w:val="00B47730"/>
    <w:rsid w:val="00CB0664"/>
    <w:rsid w:val="00DC5C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AC72C0"/>
  <w14:defaultImageDpi w14:val="300"/>
  <w15:docId w15:val="{2B489442-1275-466A-B135-5EA9CA34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標楷體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DC5C1A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DC5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112212015@mail1.ncnu.edu.t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4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林庭伃</cp:lastModifiedBy>
  <cp:revision>2</cp:revision>
  <dcterms:created xsi:type="dcterms:W3CDTF">2013-12-23T23:15:00Z</dcterms:created>
  <dcterms:modified xsi:type="dcterms:W3CDTF">2026-09-05T04:06:00Z</dcterms:modified>
  <cp:category/>
</cp:coreProperties>
</file>